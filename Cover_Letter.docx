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[Your Address]  </w:t>
        <w:br/>
        <w:t xml:space="preserve">[City, State, ZIP]  </w:t>
        <w:br/>
        <w:t xml:space="preserve">[Email Address]  </w:t>
        <w:br/>
        <w:t xml:space="preserve">[Phone Number]  </w:t>
        <w:br/>
        <w:t xml:space="preserve">[Date]  </w:t>
        <w:br/>
        <w:br/>
        <w:t xml:space="preserve">[Hiring Manager's Name]  </w:t>
        <w:br/>
        <w:t xml:space="preserve">[Company's Name]  </w:t>
        <w:br/>
        <w:t xml:space="preserve">[Company's Address]  </w:t>
        <w:br/>
        <w:t xml:space="preserve">[City, State, ZIP]  </w:t>
        <w:br/>
        <w:br/>
        <w:t>Dear [Hiring Manager's Name],</w:t>
        <w:br/>
        <w:br/>
        <w:t>I am writing to express my strong interest in the Python Developer Internship position at [Company's Name], as advertised. As a final-year B.Tech student specializing in Computer Science with a focus on Artificial Intelligence and Machine Learning, I have honed my skills in Python, SQL, and various web technologies through academic projects and hands-on experience. I am excited about the opportunity to apply my technical abilities and collaborate with your esteemed team to contribute to innovative software solutions.</w:t>
        <w:br/>
        <w:br/>
        <w:t>In the course of my studies at Vel Tech Rangarajan Dr. Sagunthala R&amp;D Institute, I have developed a solid foundation in programming and data structures. My project experience includes creating an Intelligent Diagnostic Framework for Pneumoconiosis, where I utilized Python, OpenCV, and deep learning to develop an AI-powered solution for medical image processing. This project not only enhanced my proficiency in machine learning algorithms but also strengthened my analytical skills and ability to generate explainable outputs for healthcare applications.</w:t>
        <w:br/>
        <w:br/>
        <w:t>Additionally, I designed an Evacuation Support System for Disaster Management, which involved deploying machine learning to optimize evacuation routes and analyze live data from multiple sources. By using Python and ML algorithms, I was able to improve emergency response speed and safety—an experience that aligns well with the responsibilities of developing backend applications using Python and Flask at [Company's Name].</w:t>
        <w:br/>
        <w:br/>
        <w:t>My technical skills in SQL, combined with proficiency in Flask and Django, equip me to effectively build APIs and web applications. Moreover, my experience with data analysis through tools like Pandas allows me to extract meaningful insights that can drive application performance improvement. I am eager to apply these skills while collaborating with team members to deliver impactful solutions.</w:t>
        <w:br/>
        <w:br/>
        <w:t>I am particularly drawn to this internship opportunity at [Company's Name] because of [mention any specific aspect of the company or project that attracts you]. I am enthusiastic about the prospect of contributing my skills towards achieving your team’s objectives while further enhancing my knowledge and experience in software development.</w:t>
        <w:br/>
        <w:br/>
        <w:t>Thank you for considering my application. I look forward to the possibility of discussing how my skills and background can contribute to your team at [Company's Name]. I am excited about the opportunity to be part of your innovative projects and am available for an interview at your earliest convenience.</w:t>
        <w:br/>
        <w:br/>
        <w:t>Warmest regards,</w:t>
        <w:br/>
        <w:br/>
        <w:t xml:space="preserve">V. Naga Prathyusha  </w:t>
        <w:br/>
        <w:t xml:space="preserve">+91 8186967560  </w:t>
        <w:br/>
        <w:t xml:space="preserve">vtu23542@veltech.edu.in  </w:t>
        <w:br/>
        <w:t xml:space="preserve">LinkedIn: naga-Prathyusha | GitHub: naga-Prathyusha | LeetCode: naga-Prathyusha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