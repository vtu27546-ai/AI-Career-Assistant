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revised version of V. Naga Prathyusha’s resume optimized for ATS compatibility and tailored for the Python Developer Internship position:</w:t>
        <w:br/>
        <w:br/>
        <w:t>---</w:t>
        <w:br/>
        <w:br/>
        <w:t xml:space="preserve">**V. NAGA PRATHYUSHA**  </w:t>
        <w:br/>
        <w:t xml:space="preserve">Chennai, India | +91 8186967560 | vtu23542@veltech.edu.in  </w:t>
        <w:br/>
        <w:t>[LinkedIn](https://linkedin.com/in/naga-Prathyusha) | [GitHub](https://github.com/naga-Prathyusha) | [LeetCode](https://leetcode.com/naga-Prathyusha)</w:t>
        <w:br/>
        <w:br/>
        <w:t>---</w:t>
        <w:br/>
        <w:br/>
        <w:t xml:space="preserve">**OBJECTIVE**  </w:t>
        <w:br/>
        <w:t>Motivated final-year B.Tech student specializing in Computer Science, with a focus on Artificial Intelligence and Machine Learning. Possesses strong analytical and problem-solving abilities with hands-on experience in Python, Flask, SQL, and Machine Learning. Seeking an entry-level Python Developer Internship to leverage technical skills for developing scalable backend applications and optimizing data-driven solutions.</w:t>
        <w:br/>
        <w:br/>
        <w:t>---</w:t>
        <w:br/>
        <w:br/>
        <w:t xml:space="preserve">**EDUCATION**  </w:t>
        <w:br/>
        <w:t xml:space="preserve">**Vel Tech Rangarajan Dr. Sagunthala R&amp;D Institute of Science and Technology, Chennai**  </w:t>
        <w:br/>
        <w:t xml:space="preserve">B.Tech in Computer Science and Engineering | CGPA: 8.4  </w:t>
        <w:br/>
        <w:t xml:space="preserve">Expected Graduation: 2026  </w:t>
        <w:br/>
        <w:br/>
        <w:t xml:space="preserve">**Sri Akshara Junior College, Andhra Pradesh**  </w:t>
        <w:br/>
        <w:t xml:space="preserve">Class XII | Percentage: 96% | 2022   </w:t>
        <w:br/>
        <w:br/>
        <w:t xml:space="preserve">**Sri Vidhya High School, Andhra Pradesh**  </w:t>
        <w:br/>
        <w:t xml:space="preserve">Class X | Percentage: 96% | 2020   </w:t>
        <w:br/>
        <w:br/>
        <w:t>---</w:t>
        <w:br/>
        <w:br/>
        <w:t xml:space="preserve">**PROJECTS**  </w:t>
        <w:br/>
        <w:br/>
        <w:t xml:space="preserve">**Intelligent Diagnostic Framework for Pneumoconiosis** | 2025  </w:t>
        <w:br/>
        <w:t xml:space="preserve">- Engineered an AI-driven diagnostic framework utilizing deep learning and medical image processing to detect pneumoconiosis from chest X-ray images.  </w:t>
        <w:br/>
        <w:t xml:space="preserve">- Implemented automated lung segmentation and disease classification to enhance diagnostic accuracy, enabling earlier detection and clinical decision support.  </w:t>
        <w:br/>
        <w:t xml:space="preserve">- Tools: Python, PyTorch, CNN, U-Net, OpenCV  </w:t>
        <w:br/>
        <w:br/>
        <w:t xml:space="preserve">**Evacuation Support System for Disaster Management** | 2024  </w:t>
        <w:br/>
        <w:t xml:space="preserve">- Designed an ML-powered platform for predicting disaster impacts and optimizing evacuation routes by analyzing real-time data from sensors and weather reports.  </w:t>
        <w:br/>
        <w:t xml:space="preserve">- Improved emergency response efficiency and ensured community safety.  </w:t>
        <w:br/>
        <w:t xml:space="preserve">- Tools: Python, Machine Learning Algorithms, Data Processing  </w:t>
        <w:br/>
        <w:br/>
        <w:t xml:space="preserve">**Automated Animal Detection in Farming** | 2023  </w:t>
        <w:br/>
        <w:t xml:space="preserve">- Developed a real-time computer vision system for detecting wild or stray animals, mitigating crop damage through continuous monitoring and automated alert generation.  </w:t>
        <w:br/>
        <w:t xml:space="preserve">- Integrated IoT solutions for enhanced farm security.  </w:t>
        <w:br/>
        <w:t xml:space="preserve">- Tools: Python, OpenCV, Machine Learning Models, IoT  </w:t>
        <w:br/>
        <w:br/>
        <w:t>---</w:t>
        <w:br/>
        <w:br/>
        <w:t xml:space="preserve">**TECHNICAL SKILLS**  </w:t>
        <w:br/>
        <w:t xml:space="preserve">- **Programming Languages:** Python, Java, C  </w:t>
        <w:br/>
        <w:t xml:space="preserve">- **Web Technologies:** Flask, Django, HTML, CSS, JavaScript  </w:t>
        <w:br/>
        <w:t xml:space="preserve">- **Machine Learning:** CNN, Model Training, Feature Extraction, Data Analysis  </w:t>
        <w:br/>
        <w:t xml:space="preserve">- **Databases:** SQL  </w:t>
        <w:br/>
        <w:t xml:space="preserve">- **Tools:** Power BI, GitHub, Google Colab, Microsoft Excel, PyTorch, OpenCV  </w:t>
        <w:br/>
        <w:t xml:space="preserve">- **Soft Skills:** Analytical Thinking, Problem Solving, Strong Communication, Team Collaboration  </w:t>
        <w:br/>
        <w:br/>
        <w:t>---</w:t>
        <w:br/>
        <w:br/>
        <w:t xml:space="preserve">**CERTIFICATIONS**  </w:t>
        <w:br/>
        <w:t xml:space="preserve">- **Infosys**: AWS Solution Architect Professional (2023)  </w:t>
        <w:br/>
        <w:t xml:space="preserve">- Data Structures and Algorithms using Python (2024)  </w:t>
        <w:br/>
        <w:t xml:space="preserve">- Programming in Python and Java (2024)  </w:t>
        <w:br/>
        <w:br/>
        <w:t xml:space="preserve">**Workshops**  </w:t>
        <w:br/>
        <w:t xml:space="preserve">- Web Development Summer Internship (2024)  </w:t>
        <w:br/>
        <w:t xml:space="preserve">- Compering for Database Workshop (2024)  </w:t>
        <w:br/>
        <w:t xml:space="preserve">- Wipro Talent Next Training Program (2025)  </w:t>
        <w:br/>
        <w:t xml:space="preserve">- **IIT Madras**: Responsible &amp; Safe AI Systems (2025)  </w:t>
        <w:br/>
        <w:br/>
        <w:t>---</w:t>
        <w:br/>
        <w:br/>
        <w:t xml:space="preserve">**LANGUAGES**  </w:t>
        <w:br/>
        <w:t xml:space="preserve">- English (Proficient)  </w:t>
        <w:br/>
        <w:t xml:space="preserve">- Hindi (Advanced)  </w:t>
        <w:br/>
        <w:t xml:space="preserve">- Telugu (Native)  </w:t>
        <w:br/>
        <w:br/>
        <w:t>---</w:t>
        <w:br/>
        <w:br/>
        <w:t>This resume is optimized for ATS by including relevant keywords from the job description and highlighting applicable skills and experiences. It maintains professionalism and uses strong action verbs to effectively showcase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